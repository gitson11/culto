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AF2F" w14:textId="77777777" w:rsidR="003E57B9" w:rsidRDefault="00000000">
      <w:pPr>
        <w:pStyle w:val="Ttulo"/>
      </w:pPr>
      <w:r>
        <w:t>REPERTORIO DO CULTO</w:t>
      </w:r>
    </w:p>
    <w:p w14:paraId="587D4CC1" w14:textId="77777777" w:rsidR="003E57B9" w:rsidRDefault="00000000">
      <w:r>
        <w:t>Data: Domingo, 07 de junho de 2026</w:t>
      </w:r>
    </w:p>
    <w:p w14:paraId="59F6682C" w14:textId="77777777" w:rsidR="003E57B9" w:rsidRDefault="00000000">
      <w:r>
        <w:t>Dirigente: Gabriel Paz</w:t>
      </w:r>
    </w:p>
    <w:p w14:paraId="5D073494" w14:textId="77777777" w:rsidR="003E57B9" w:rsidRDefault="00000000">
      <w:r>
        <w:t>Pregador: Pr Etevaldo</w:t>
      </w:r>
    </w:p>
    <w:p w14:paraId="7878EE60" w14:textId="77777777" w:rsidR="003E57B9" w:rsidRDefault="00000000">
      <w:pPr>
        <w:pStyle w:val="Ttulo1"/>
      </w:pPr>
      <w:r>
        <w:t>Lista de musicas</w:t>
      </w:r>
    </w:p>
    <w:p w14:paraId="525DC632" w14:textId="77777777" w:rsidR="003E57B9" w:rsidRDefault="00000000">
      <w:pPr>
        <w:pStyle w:val="Commarcadores"/>
      </w:pPr>
      <w:r>
        <w:rPr>
          <w:b/>
        </w:rPr>
        <w:t>Preludio</w:t>
      </w:r>
      <w:r>
        <w:t>: Pai Nosso | Cantor: Desconhecido | Tom: C</w:t>
      </w:r>
    </w:p>
    <w:p w14:paraId="7289469A" w14:textId="77777777" w:rsidR="003E57B9" w:rsidRDefault="00000000">
      <w:pPr>
        <w:pStyle w:val="Commarcadores"/>
      </w:pPr>
      <w:r>
        <w:rPr>
          <w:b/>
        </w:rPr>
        <w:t>Louvor 1</w:t>
      </w:r>
      <w:r>
        <w:t>: Tu És Bom | Cantor: Adoração e adoradores | Tom: E</w:t>
      </w:r>
    </w:p>
    <w:p w14:paraId="17666501" w14:textId="77777777" w:rsidR="003E57B9" w:rsidRDefault="00000000">
      <w:pPr>
        <w:pStyle w:val="Commarcadores"/>
      </w:pPr>
      <w:r>
        <w:rPr>
          <w:b/>
        </w:rPr>
        <w:t>Louvor 2</w:t>
      </w:r>
      <w:r>
        <w:t>: Fonte Eterna | Cantor: Ministério Nova Jerusalém | Tom: E</w:t>
      </w:r>
    </w:p>
    <w:p w14:paraId="4E3D8FEF" w14:textId="77777777" w:rsidR="003E57B9" w:rsidRDefault="00000000">
      <w:pPr>
        <w:pStyle w:val="Commarcadores"/>
      </w:pPr>
      <w:r>
        <w:rPr>
          <w:b/>
        </w:rPr>
        <w:t>Louvor 3</w:t>
      </w:r>
      <w:r>
        <w:t>: Amado da Minha Alma | Cantor: Aline Barros | Tom: C</w:t>
      </w:r>
    </w:p>
    <w:p w14:paraId="2AC7A2FC" w14:textId="77777777" w:rsidR="003E57B9" w:rsidRDefault="00000000">
      <w:pPr>
        <w:pStyle w:val="Commarcadores"/>
      </w:pPr>
      <w:r>
        <w:rPr>
          <w:b/>
        </w:rPr>
        <w:t>Musica 4</w:t>
      </w:r>
      <w:r>
        <w:t>: Estou Alegre | Cantor: Avulso | Tom: E</w:t>
      </w:r>
    </w:p>
    <w:p w14:paraId="47C46B3F" w14:textId="77777777" w:rsidR="003E57B9" w:rsidRDefault="00000000">
      <w:pPr>
        <w:pStyle w:val="Commarcadores"/>
      </w:pPr>
      <w:r>
        <w:rPr>
          <w:b/>
        </w:rPr>
        <w:t>Musica 5</w:t>
      </w:r>
      <w:r>
        <w:t>: Bendito Seja sempre o Cordeiro | Cantor: HCC 80 | Tom: C</w:t>
      </w:r>
    </w:p>
    <w:p w14:paraId="55533796" w14:textId="77777777" w:rsidR="003E57B9" w:rsidRDefault="00000000">
      <w:pPr>
        <w:pStyle w:val="Commarcadores"/>
      </w:pPr>
      <w:r>
        <w:rPr>
          <w:b/>
        </w:rPr>
        <w:t>Santa Ceia - Pao</w:t>
      </w:r>
      <w:r>
        <w:t>: Ventos de Avivamento | Cantor: Comunidade Evangélica Internacional da Zona Sul | Tom: A</w:t>
      </w:r>
    </w:p>
    <w:p w14:paraId="74885E50" w14:textId="77777777" w:rsidR="003E57B9" w:rsidRDefault="00000000">
      <w:pPr>
        <w:pStyle w:val="Commarcadores"/>
      </w:pPr>
      <w:r>
        <w:rPr>
          <w:b/>
        </w:rPr>
        <w:t>Santa Ceia - Vinho</w:t>
      </w:r>
      <w:r>
        <w:t>: Mil Motivos para Agradecer | Cantor: Rachel Novaes | Tom: E</w:t>
      </w:r>
    </w:p>
    <w:p w14:paraId="2E9727B0" w14:textId="77777777" w:rsidR="003E57B9" w:rsidRDefault="00000000">
      <w:pPr>
        <w:pStyle w:val="Ttulo1"/>
      </w:pPr>
      <w:r>
        <w:t>Tabela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26"/>
        <w:gridCol w:w="3402"/>
        <w:gridCol w:w="4961"/>
        <w:gridCol w:w="992"/>
      </w:tblGrid>
      <w:tr w:rsidR="003E57B9" w14:paraId="52C578F5" w14:textId="77777777" w:rsidTr="00CC2193">
        <w:tc>
          <w:tcPr>
            <w:tcW w:w="1526" w:type="dxa"/>
          </w:tcPr>
          <w:p w14:paraId="77DA51E4" w14:textId="3DAC022B" w:rsidR="003E57B9" w:rsidRPr="00D76E14" w:rsidRDefault="00000000" w:rsidP="00D76E14">
            <w:pPr>
              <w:jc w:val="center"/>
              <w:rPr>
                <w:b/>
                <w:bCs/>
              </w:rPr>
            </w:pPr>
            <w:r w:rsidRPr="00D76E14">
              <w:rPr>
                <w:b/>
                <w:bCs/>
              </w:rPr>
              <w:t>Se</w:t>
            </w:r>
            <w:r w:rsidR="00CC2193">
              <w:rPr>
                <w:b/>
                <w:bCs/>
              </w:rPr>
              <w:t>çã</w:t>
            </w:r>
            <w:r w:rsidRPr="00D76E14">
              <w:rPr>
                <w:b/>
                <w:bCs/>
              </w:rPr>
              <w:t>o</w:t>
            </w:r>
          </w:p>
        </w:tc>
        <w:tc>
          <w:tcPr>
            <w:tcW w:w="3402" w:type="dxa"/>
          </w:tcPr>
          <w:p w14:paraId="0D84988F" w14:textId="77777777" w:rsidR="003E57B9" w:rsidRPr="00D76E14" w:rsidRDefault="00000000" w:rsidP="00D76E14">
            <w:pPr>
              <w:jc w:val="center"/>
              <w:rPr>
                <w:b/>
                <w:bCs/>
              </w:rPr>
            </w:pPr>
            <w:r w:rsidRPr="00D76E14">
              <w:rPr>
                <w:b/>
                <w:bCs/>
              </w:rPr>
              <w:t>Musica</w:t>
            </w:r>
          </w:p>
        </w:tc>
        <w:tc>
          <w:tcPr>
            <w:tcW w:w="4961" w:type="dxa"/>
          </w:tcPr>
          <w:p w14:paraId="32DD5BD3" w14:textId="77777777" w:rsidR="003E57B9" w:rsidRPr="00D76E14" w:rsidRDefault="00000000" w:rsidP="00D76E14">
            <w:pPr>
              <w:jc w:val="center"/>
              <w:rPr>
                <w:b/>
                <w:bCs/>
              </w:rPr>
            </w:pPr>
            <w:r w:rsidRPr="00D76E14">
              <w:rPr>
                <w:b/>
                <w:bCs/>
              </w:rPr>
              <w:t>Cantor</w:t>
            </w:r>
          </w:p>
        </w:tc>
        <w:tc>
          <w:tcPr>
            <w:tcW w:w="992" w:type="dxa"/>
          </w:tcPr>
          <w:p w14:paraId="71187821" w14:textId="77777777" w:rsidR="003E57B9" w:rsidRPr="00D76E14" w:rsidRDefault="00000000" w:rsidP="00D76E14">
            <w:pPr>
              <w:jc w:val="center"/>
              <w:rPr>
                <w:b/>
                <w:bCs/>
              </w:rPr>
            </w:pPr>
            <w:r w:rsidRPr="00D76E14">
              <w:rPr>
                <w:b/>
                <w:bCs/>
              </w:rPr>
              <w:t>Tom</w:t>
            </w:r>
          </w:p>
        </w:tc>
      </w:tr>
      <w:tr w:rsidR="003E57B9" w14:paraId="68C79B67" w14:textId="77777777" w:rsidTr="00CC2193">
        <w:tc>
          <w:tcPr>
            <w:tcW w:w="1526" w:type="dxa"/>
          </w:tcPr>
          <w:p w14:paraId="7CBE294A" w14:textId="77777777" w:rsidR="003E57B9" w:rsidRDefault="00000000">
            <w:r>
              <w:t>Preludio</w:t>
            </w:r>
          </w:p>
        </w:tc>
        <w:tc>
          <w:tcPr>
            <w:tcW w:w="3402" w:type="dxa"/>
          </w:tcPr>
          <w:p w14:paraId="2642F75E" w14:textId="77777777" w:rsidR="003E57B9" w:rsidRDefault="00000000">
            <w:r>
              <w:t>Pai Nosso</w:t>
            </w:r>
          </w:p>
        </w:tc>
        <w:tc>
          <w:tcPr>
            <w:tcW w:w="4961" w:type="dxa"/>
          </w:tcPr>
          <w:p w14:paraId="721891CF" w14:textId="77777777" w:rsidR="003E57B9" w:rsidRDefault="00000000">
            <w:r>
              <w:t>Desconhecido</w:t>
            </w:r>
          </w:p>
        </w:tc>
        <w:tc>
          <w:tcPr>
            <w:tcW w:w="992" w:type="dxa"/>
          </w:tcPr>
          <w:p w14:paraId="339EA909" w14:textId="77777777" w:rsidR="003E57B9" w:rsidRDefault="00000000">
            <w:r>
              <w:t>C</w:t>
            </w:r>
          </w:p>
        </w:tc>
      </w:tr>
      <w:tr w:rsidR="003E57B9" w14:paraId="6273D6CF" w14:textId="77777777" w:rsidTr="00CC2193">
        <w:tc>
          <w:tcPr>
            <w:tcW w:w="1526" w:type="dxa"/>
          </w:tcPr>
          <w:p w14:paraId="4CA1B627" w14:textId="77777777" w:rsidR="003E57B9" w:rsidRDefault="00000000">
            <w:r>
              <w:t>Louvor 1</w:t>
            </w:r>
          </w:p>
        </w:tc>
        <w:tc>
          <w:tcPr>
            <w:tcW w:w="3402" w:type="dxa"/>
          </w:tcPr>
          <w:p w14:paraId="72D5DA0B" w14:textId="77777777" w:rsidR="003E57B9" w:rsidRDefault="00000000">
            <w:r>
              <w:t>Tu És Bom</w:t>
            </w:r>
          </w:p>
        </w:tc>
        <w:tc>
          <w:tcPr>
            <w:tcW w:w="4961" w:type="dxa"/>
          </w:tcPr>
          <w:p w14:paraId="111ADD12" w14:textId="77777777" w:rsidR="003E57B9" w:rsidRDefault="00000000">
            <w:r>
              <w:t>Adoração e adoradores</w:t>
            </w:r>
          </w:p>
        </w:tc>
        <w:tc>
          <w:tcPr>
            <w:tcW w:w="992" w:type="dxa"/>
          </w:tcPr>
          <w:p w14:paraId="4E9FC5CB" w14:textId="77777777" w:rsidR="003E57B9" w:rsidRDefault="00000000">
            <w:r>
              <w:t>E</w:t>
            </w:r>
          </w:p>
        </w:tc>
      </w:tr>
      <w:tr w:rsidR="003E57B9" w14:paraId="5D596E76" w14:textId="77777777" w:rsidTr="00CC2193">
        <w:tc>
          <w:tcPr>
            <w:tcW w:w="1526" w:type="dxa"/>
          </w:tcPr>
          <w:p w14:paraId="1104A9C7" w14:textId="77777777" w:rsidR="003E57B9" w:rsidRDefault="00000000">
            <w:r>
              <w:t>Louvor 2</w:t>
            </w:r>
          </w:p>
        </w:tc>
        <w:tc>
          <w:tcPr>
            <w:tcW w:w="3402" w:type="dxa"/>
          </w:tcPr>
          <w:p w14:paraId="7AF20451" w14:textId="77777777" w:rsidR="003E57B9" w:rsidRDefault="00000000">
            <w:r>
              <w:t>Fonte Eterna</w:t>
            </w:r>
          </w:p>
        </w:tc>
        <w:tc>
          <w:tcPr>
            <w:tcW w:w="4961" w:type="dxa"/>
          </w:tcPr>
          <w:p w14:paraId="319C8D24" w14:textId="77777777" w:rsidR="003E57B9" w:rsidRDefault="00000000">
            <w:r>
              <w:t>Ministério Nova Jerusalém</w:t>
            </w:r>
          </w:p>
        </w:tc>
        <w:tc>
          <w:tcPr>
            <w:tcW w:w="992" w:type="dxa"/>
          </w:tcPr>
          <w:p w14:paraId="5DDF5F57" w14:textId="77777777" w:rsidR="003E57B9" w:rsidRDefault="00000000">
            <w:r>
              <w:t>E</w:t>
            </w:r>
          </w:p>
        </w:tc>
      </w:tr>
      <w:tr w:rsidR="003E57B9" w14:paraId="46957B88" w14:textId="77777777" w:rsidTr="00CC2193">
        <w:tc>
          <w:tcPr>
            <w:tcW w:w="1526" w:type="dxa"/>
          </w:tcPr>
          <w:p w14:paraId="4AEF873F" w14:textId="77777777" w:rsidR="003E57B9" w:rsidRDefault="00000000">
            <w:r>
              <w:t>Louvor 3</w:t>
            </w:r>
          </w:p>
        </w:tc>
        <w:tc>
          <w:tcPr>
            <w:tcW w:w="3402" w:type="dxa"/>
          </w:tcPr>
          <w:p w14:paraId="622468AE" w14:textId="77777777" w:rsidR="003E57B9" w:rsidRDefault="00000000">
            <w:r>
              <w:t>Amado da Minha Alma</w:t>
            </w:r>
          </w:p>
        </w:tc>
        <w:tc>
          <w:tcPr>
            <w:tcW w:w="4961" w:type="dxa"/>
          </w:tcPr>
          <w:p w14:paraId="29D0D186" w14:textId="77777777" w:rsidR="003E57B9" w:rsidRDefault="00000000">
            <w:r>
              <w:t>Aline Barros</w:t>
            </w:r>
          </w:p>
        </w:tc>
        <w:tc>
          <w:tcPr>
            <w:tcW w:w="992" w:type="dxa"/>
          </w:tcPr>
          <w:p w14:paraId="4B02D440" w14:textId="77777777" w:rsidR="003E57B9" w:rsidRDefault="00000000">
            <w:r>
              <w:t>C</w:t>
            </w:r>
          </w:p>
        </w:tc>
      </w:tr>
      <w:tr w:rsidR="003E57B9" w14:paraId="24FC0304" w14:textId="77777777" w:rsidTr="00CC2193">
        <w:tc>
          <w:tcPr>
            <w:tcW w:w="1526" w:type="dxa"/>
          </w:tcPr>
          <w:p w14:paraId="6FB0F9E7" w14:textId="103536CE" w:rsidR="003E57B9" w:rsidRDefault="00CC2193">
            <w:r>
              <w:t>Visitante</w:t>
            </w:r>
          </w:p>
        </w:tc>
        <w:tc>
          <w:tcPr>
            <w:tcW w:w="3402" w:type="dxa"/>
          </w:tcPr>
          <w:p w14:paraId="73700987" w14:textId="77777777" w:rsidR="003E57B9" w:rsidRDefault="00000000">
            <w:r>
              <w:t>Estou Alegre</w:t>
            </w:r>
          </w:p>
        </w:tc>
        <w:tc>
          <w:tcPr>
            <w:tcW w:w="4961" w:type="dxa"/>
          </w:tcPr>
          <w:p w14:paraId="2C2A6E90" w14:textId="77777777" w:rsidR="003E57B9" w:rsidRDefault="00000000">
            <w:r>
              <w:t>Avulso</w:t>
            </w:r>
          </w:p>
        </w:tc>
        <w:tc>
          <w:tcPr>
            <w:tcW w:w="992" w:type="dxa"/>
          </w:tcPr>
          <w:p w14:paraId="72E06127" w14:textId="77777777" w:rsidR="003E57B9" w:rsidRDefault="00000000">
            <w:r>
              <w:t>E</w:t>
            </w:r>
          </w:p>
        </w:tc>
      </w:tr>
      <w:tr w:rsidR="003E57B9" w14:paraId="7FEFFC64" w14:textId="77777777" w:rsidTr="00CC2193">
        <w:tc>
          <w:tcPr>
            <w:tcW w:w="1526" w:type="dxa"/>
          </w:tcPr>
          <w:p w14:paraId="730C6F04" w14:textId="7022F2B8" w:rsidR="003E57B9" w:rsidRDefault="00CC2193">
            <w:r>
              <w:t>Oferta</w:t>
            </w:r>
          </w:p>
        </w:tc>
        <w:tc>
          <w:tcPr>
            <w:tcW w:w="3402" w:type="dxa"/>
          </w:tcPr>
          <w:p w14:paraId="3F0BDFFE" w14:textId="77777777" w:rsidR="003E57B9" w:rsidRDefault="00000000">
            <w:r>
              <w:t>Bendito Seja sempre o Cordeiro</w:t>
            </w:r>
          </w:p>
        </w:tc>
        <w:tc>
          <w:tcPr>
            <w:tcW w:w="4961" w:type="dxa"/>
          </w:tcPr>
          <w:p w14:paraId="459CF0B6" w14:textId="77777777" w:rsidR="003E57B9" w:rsidRDefault="00000000">
            <w:r>
              <w:t>HCC 80</w:t>
            </w:r>
          </w:p>
        </w:tc>
        <w:tc>
          <w:tcPr>
            <w:tcW w:w="992" w:type="dxa"/>
          </w:tcPr>
          <w:p w14:paraId="30CB3D00" w14:textId="77777777" w:rsidR="003E57B9" w:rsidRDefault="00000000">
            <w:r>
              <w:t>C</w:t>
            </w:r>
          </w:p>
        </w:tc>
      </w:tr>
      <w:tr w:rsidR="003E57B9" w14:paraId="436C0018" w14:textId="77777777" w:rsidTr="00CC2193">
        <w:tc>
          <w:tcPr>
            <w:tcW w:w="1526" w:type="dxa"/>
          </w:tcPr>
          <w:p w14:paraId="34B28EE6" w14:textId="5C7C1C00" w:rsidR="003E57B9" w:rsidRDefault="00CC2193">
            <w:r>
              <w:t>Intercessão</w:t>
            </w:r>
          </w:p>
        </w:tc>
        <w:tc>
          <w:tcPr>
            <w:tcW w:w="3402" w:type="dxa"/>
          </w:tcPr>
          <w:p w14:paraId="4120F016" w14:textId="77777777" w:rsidR="003E57B9" w:rsidRDefault="00000000">
            <w:r>
              <w:t>Ventos de Avivamento</w:t>
            </w:r>
          </w:p>
        </w:tc>
        <w:tc>
          <w:tcPr>
            <w:tcW w:w="4961" w:type="dxa"/>
          </w:tcPr>
          <w:p w14:paraId="27A7505D" w14:textId="77777777" w:rsidR="003E57B9" w:rsidRDefault="00000000">
            <w:r>
              <w:t>Comunidade Evangélica Internacional da Zona Sul</w:t>
            </w:r>
          </w:p>
        </w:tc>
        <w:tc>
          <w:tcPr>
            <w:tcW w:w="992" w:type="dxa"/>
          </w:tcPr>
          <w:p w14:paraId="58C2C77E" w14:textId="77777777" w:rsidR="003E57B9" w:rsidRDefault="00000000">
            <w:r>
              <w:t>A</w:t>
            </w:r>
          </w:p>
        </w:tc>
      </w:tr>
      <w:tr w:rsidR="003E57B9" w14:paraId="5E2EA37E" w14:textId="77777777" w:rsidTr="00CC2193">
        <w:tc>
          <w:tcPr>
            <w:tcW w:w="1526" w:type="dxa"/>
          </w:tcPr>
          <w:p w14:paraId="214C71F6" w14:textId="75117DAC" w:rsidR="003E57B9" w:rsidRDefault="00CC2193">
            <w:r>
              <w:t>Final</w:t>
            </w:r>
          </w:p>
        </w:tc>
        <w:tc>
          <w:tcPr>
            <w:tcW w:w="3402" w:type="dxa"/>
          </w:tcPr>
          <w:p w14:paraId="0CBCAAA9" w14:textId="77777777" w:rsidR="003E57B9" w:rsidRDefault="00000000">
            <w:r>
              <w:t>Mil Motivos para Agradecer</w:t>
            </w:r>
          </w:p>
        </w:tc>
        <w:tc>
          <w:tcPr>
            <w:tcW w:w="4961" w:type="dxa"/>
          </w:tcPr>
          <w:p w14:paraId="3CEBC307" w14:textId="77777777" w:rsidR="003E57B9" w:rsidRDefault="00000000">
            <w:r>
              <w:t>Rachel Novaes</w:t>
            </w:r>
          </w:p>
        </w:tc>
        <w:tc>
          <w:tcPr>
            <w:tcW w:w="992" w:type="dxa"/>
          </w:tcPr>
          <w:p w14:paraId="3BA5AEC6" w14:textId="77777777" w:rsidR="003E57B9" w:rsidRDefault="00000000">
            <w:r>
              <w:t>E</w:t>
            </w:r>
          </w:p>
        </w:tc>
      </w:tr>
    </w:tbl>
    <w:p w14:paraId="3E42F024" w14:textId="77777777" w:rsidR="00D06D6C" w:rsidRDefault="00D06D6C"/>
    <w:sectPr w:rsidR="00D06D6C" w:rsidSect="00CC21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384929">
    <w:abstractNumId w:val="8"/>
  </w:num>
  <w:num w:numId="2" w16cid:durableId="811211683">
    <w:abstractNumId w:val="6"/>
  </w:num>
  <w:num w:numId="3" w16cid:durableId="554046860">
    <w:abstractNumId w:val="5"/>
  </w:num>
  <w:num w:numId="4" w16cid:durableId="732778731">
    <w:abstractNumId w:val="4"/>
  </w:num>
  <w:num w:numId="5" w16cid:durableId="565411451">
    <w:abstractNumId w:val="7"/>
  </w:num>
  <w:num w:numId="6" w16cid:durableId="1441027686">
    <w:abstractNumId w:val="3"/>
  </w:num>
  <w:num w:numId="7" w16cid:durableId="308554641">
    <w:abstractNumId w:val="2"/>
  </w:num>
  <w:num w:numId="8" w16cid:durableId="1532721267">
    <w:abstractNumId w:val="1"/>
  </w:num>
  <w:num w:numId="9" w16cid:durableId="164392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EBB"/>
    <w:rsid w:val="003E57B9"/>
    <w:rsid w:val="00A05442"/>
    <w:rsid w:val="00AA1D8D"/>
    <w:rsid w:val="00B47730"/>
    <w:rsid w:val="00CB0664"/>
    <w:rsid w:val="00CC2193"/>
    <w:rsid w:val="00D06D6C"/>
    <w:rsid w:val="00D76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DC8B2"/>
  <w14:defaultImageDpi w14:val="300"/>
  <w15:docId w15:val="{10B639B4-82C6-48B7-8BD3-F17146BC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Rubem Alves</cp:lastModifiedBy>
  <cp:revision>3</cp:revision>
  <dcterms:created xsi:type="dcterms:W3CDTF">2013-12-23T23:15:00Z</dcterms:created>
  <dcterms:modified xsi:type="dcterms:W3CDTF">2026-06-08T03:02:00Z</dcterms:modified>
  <cp:category/>
</cp:coreProperties>
</file>